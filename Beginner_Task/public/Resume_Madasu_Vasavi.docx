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F071" w14:textId="77777777" w:rsidR="00F664E0" w:rsidRPr="00113060" w:rsidRDefault="00F664E0" w:rsidP="00F664E0">
      <w:pPr>
        <w:pStyle w:val="Heading1"/>
        <w:jc w:val="center"/>
        <w:rPr>
          <w:rFonts w:ascii="Times New Roman" w:hAnsi="Times New Roman" w:cs="Times New Roman"/>
          <w:u w:val="single"/>
        </w:rPr>
      </w:pPr>
      <w:r w:rsidRPr="00113060">
        <w:rPr>
          <w:rFonts w:ascii="Times New Roman" w:hAnsi="Times New Roman" w:cs="Times New Roman"/>
          <w:u w:val="single"/>
        </w:rPr>
        <w:t>RESUME</w:t>
      </w:r>
    </w:p>
    <w:p w14:paraId="7979E4BB" w14:textId="77777777" w:rsidR="00C33B6B" w:rsidRPr="00C77680" w:rsidRDefault="00000000">
      <w:pPr>
        <w:pStyle w:val="Heading1"/>
        <w:rPr>
          <w:rFonts w:ascii="Times New Roman" w:hAnsi="Times New Roman" w:cs="Times New Roman"/>
        </w:rPr>
      </w:pPr>
      <w:r w:rsidRPr="00C77680">
        <w:rPr>
          <w:rFonts w:ascii="Times New Roman" w:hAnsi="Times New Roman" w:cs="Times New Roman"/>
          <w:noProof/>
          <w:sz w:val="24"/>
        </w:rPr>
        <w:pict w14:anchorId="00AAAAAC">
          <v:roundrect id="_x0000_s1026" style="position:absolute;margin-left:358.15pt;margin-top:28.85pt;width:95pt;height:71.4pt;z-index:251658240" arcsize="10923f">
            <v:textbox>
              <w:txbxContent>
                <w:p w14:paraId="7E995D17" w14:textId="77777777" w:rsidR="00F664E0" w:rsidRDefault="00F664E0">
                  <w:r>
                    <w:t xml:space="preserve">                        Attach Updated     Pass Photo </w:t>
                  </w:r>
                </w:p>
              </w:txbxContent>
            </v:textbox>
          </v:roundrect>
        </w:pict>
      </w:r>
      <w:r w:rsidR="005C1DFE" w:rsidRPr="00C77680">
        <w:rPr>
          <w:rFonts w:ascii="Times New Roman" w:hAnsi="Times New Roman" w:cs="Times New Roman"/>
          <w:sz w:val="24"/>
        </w:rPr>
        <w:t>Contact Information</w:t>
      </w:r>
      <w:r w:rsidR="00113060" w:rsidRPr="00C77680">
        <w:rPr>
          <w:rFonts w:ascii="Times New Roman" w:hAnsi="Times New Roman" w:cs="Times New Roman"/>
        </w:rPr>
        <w:t>:</w:t>
      </w:r>
    </w:p>
    <w:p w14:paraId="5448D74A" w14:textId="794AB86A" w:rsidR="00C33B6B" w:rsidRPr="00C77680" w:rsidRDefault="00000000" w:rsidP="00937D85">
      <w:pPr>
        <w:spacing w:line="480" w:lineRule="auto"/>
        <w:rPr>
          <w:rFonts w:ascii="Times New Roman" w:hAnsi="Times New Roman" w:cs="Times New Roman"/>
        </w:rPr>
      </w:pPr>
      <w:r w:rsidRPr="00C77680">
        <w:rPr>
          <w:rFonts w:ascii="Times New Roman" w:hAnsi="Times New Roman" w:cs="Times New Roman"/>
          <w:noProof/>
        </w:rPr>
        <w:pict w14:anchorId="2E6244A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6.2pt;margin-top:65.25pt;width:464.8pt;height:4.05pt;flip:y;z-index:251659264" o:connectortype="straight"/>
        </w:pict>
      </w:r>
      <w:r w:rsidR="005C1DFE" w:rsidRPr="00C77680">
        <w:rPr>
          <w:rFonts w:ascii="Times New Roman" w:hAnsi="Times New Roman" w:cs="Times New Roman"/>
        </w:rPr>
        <w:t>Full Name</w:t>
      </w:r>
      <w:r w:rsidR="00937D85" w:rsidRPr="00C77680">
        <w:rPr>
          <w:rFonts w:ascii="Times New Roman" w:hAnsi="Times New Roman" w:cs="Times New Roman"/>
        </w:rPr>
        <w:t xml:space="preserve">: </w:t>
      </w:r>
      <w:proofErr w:type="spellStart"/>
      <w:r w:rsidR="00937D85" w:rsidRPr="00C77680">
        <w:rPr>
          <w:rFonts w:ascii="Times New Roman" w:hAnsi="Times New Roman" w:cs="Times New Roman"/>
        </w:rPr>
        <w:t>Madasu</w:t>
      </w:r>
      <w:proofErr w:type="spellEnd"/>
      <w:r w:rsidR="00937D85" w:rsidRPr="00C77680">
        <w:rPr>
          <w:rFonts w:ascii="Times New Roman" w:hAnsi="Times New Roman" w:cs="Times New Roman"/>
        </w:rPr>
        <w:t xml:space="preserve"> Vasavi</w:t>
      </w:r>
      <w:r w:rsidR="005C1DFE" w:rsidRPr="00C77680">
        <w:rPr>
          <w:rFonts w:ascii="Times New Roman" w:hAnsi="Times New Roman" w:cs="Times New Roman"/>
        </w:rPr>
        <w:br/>
        <w:t>Phone: +91-</w:t>
      </w:r>
      <w:r w:rsidR="00937D85" w:rsidRPr="00C77680">
        <w:rPr>
          <w:rFonts w:ascii="Times New Roman" w:hAnsi="Times New Roman" w:cs="Times New Roman"/>
        </w:rPr>
        <w:t xml:space="preserve"> 9502576482</w:t>
      </w:r>
      <w:r w:rsidR="005C1DFE" w:rsidRPr="00C77680">
        <w:rPr>
          <w:rFonts w:ascii="Times New Roman" w:hAnsi="Times New Roman" w:cs="Times New Roman"/>
        </w:rPr>
        <w:br/>
        <w:t xml:space="preserve">Email: </w:t>
      </w:r>
      <w:r w:rsidR="00937D85" w:rsidRPr="00C77680">
        <w:t>madhasuvasavi@gmail.com</w:t>
      </w:r>
      <w:r w:rsidR="005C1DFE" w:rsidRPr="00C77680">
        <w:rPr>
          <w:rFonts w:ascii="Times New Roman" w:hAnsi="Times New Roman" w:cs="Times New Roman"/>
        </w:rPr>
        <w:br/>
        <w:t xml:space="preserve">Address: </w:t>
      </w:r>
      <w:r w:rsidR="00937D85" w:rsidRPr="00C77680">
        <w:rPr>
          <w:rFonts w:ascii="Times New Roman" w:hAnsi="Times New Roman" w:cs="Times New Roman"/>
        </w:rPr>
        <w:t xml:space="preserve">h.no 5/19 IGK colony, </w:t>
      </w:r>
      <w:proofErr w:type="spellStart"/>
      <w:r w:rsidR="00937D85" w:rsidRPr="00C77680">
        <w:rPr>
          <w:rFonts w:ascii="Times New Roman" w:hAnsi="Times New Roman" w:cs="Times New Roman"/>
        </w:rPr>
        <w:t>cherlapally</w:t>
      </w:r>
      <w:proofErr w:type="spellEnd"/>
      <w:r w:rsidR="00937D85" w:rsidRPr="00C77680">
        <w:rPr>
          <w:rFonts w:ascii="Times New Roman" w:hAnsi="Times New Roman" w:cs="Times New Roman"/>
        </w:rPr>
        <w:t xml:space="preserve">, Hyderabad, </w:t>
      </w:r>
      <w:proofErr w:type="spellStart"/>
      <w:r w:rsidR="00937D85" w:rsidRPr="00C77680">
        <w:rPr>
          <w:rFonts w:ascii="Times New Roman" w:hAnsi="Times New Roman" w:cs="Times New Roman"/>
        </w:rPr>
        <w:t>telangana</w:t>
      </w:r>
      <w:proofErr w:type="spellEnd"/>
    </w:p>
    <w:p w14:paraId="09780761" w14:textId="77777777" w:rsidR="00C33B6B" w:rsidRPr="00C77680" w:rsidRDefault="005C1DFE" w:rsidP="00F664E0">
      <w:pPr>
        <w:pStyle w:val="Heading1"/>
        <w:spacing w:before="0" w:line="240" w:lineRule="auto"/>
        <w:rPr>
          <w:rFonts w:ascii="Times New Roman" w:hAnsi="Times New Roman" w:cs="Times New Roman"/>
          <w:sz w:val="24"/>
        </w:rPr>
      </w:pPr>
      <w:r w:rsidRPr="00C77680">
        <w:rPr>
          <w:rFonts w:ascii="Times New Roman" w:hAnsi="Times New Roman" w:cs="Times New Roman"/>
          <w:sz w:val="24"/>
        </w:rPr>
        <w:t>Career Objective</w:t>
      </w:r>
      <w:r w:rsidR="00113060" w:rsidRPr="00C77680">
        <w:rPr>
          <w:rFonts w:ascii="Times New Roman" w:hAnsi="Times New Roman" w:cs="Times New Roman"/>
          <w:sz w:val="24"/>
        </w:rPr>
        <w:t>:</w:t>
      </w:r>
    </w:p>
    <w:p w14:paraId="5CBFD161" w14:textId="77777777" w:rsidR="00C33B6B" w:rsidRPr="00C77680" w:rsidRDefault="005C1DFE" w:rsidP="00F664E0">
      <w:pPr>
        <w:spacing w:line="240" w:lineRule="auto"/>
        <w:rPr>
          <w:rFonts w:ascii="Times New Roman" w:hAnsi="Times New Roman" w:cs="Times New Roman"/>
        </w:rPr>
      </w:pPr>
      <w:r w:rsidRPr="00C77680">
        <w:rPr>
          <w:rFonts w:ascii="Times New Roman" w:hAnsi="Times New Roman" w:cs="Times New Roman"/>
        </w:rPr>
        <w:t>A motivated and detail-oriented professional seeking opportunities to contribute skills and grow within a dynamic organization.</w:t>
      </w:r>
    </w:p>
    <w:p w14:paraId="45D05878" w14:textId="77777777" w:rsidR="00F664E0" w:rsidRPr="00C77680" w:rsidRDefault="00F664E0" w:rsidP="00F664E0">
      <w:pPr>
        <w:pStyle w:val="Heading1"/>
        <w:spacing w:before="0" w:line="240" w:lineRule="auto"/>
        <w:rPr>
          <w:rFonts w:ascii="Times New Roman" w:hAnsi="Times New Roman" w:cs="Times New Roman"/>
        </w:rPr>
      </w:pPr>
      <w:r w:rsidRPr="00C77680">
        <w:rPr>
          <w:rFonts w:ascii="Times New Roman" w:hAnsi="Times New Roman" w:cs="Times New Roman"/>
        </w:rPr>
        <w:t>Education</w:t>
      </w:r>
      <w:r w:rsidR="00113060" w:rsidRPr="00C77680">
        <w:rPr>
          <w:rFonts w:ascii="Times New Roman" w:hAnsi="Times New Roman" w:cs="Times New Roman"/>
        </w:rPr>
        <w:t>: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1451"/>
        <w:gridCol w:w="2013"/>
        <w:gridCol w:w="2348"/>
        <w:gridCol w:w="1559"/>
        <w:gridCol w:w="1985"/>
      </w:tblGrid>
      <w:tr w:rsidR="00F664E0" w:rsidRPr="00C77680" w14:paraId="21B32B80" w14:textId="77777777" w:rsidTr="00F664E0">
        <w:trPr>
          <w:trHeight w:val="249"/>
        </w:trPr>
        <w:tc>
          <w:tcPr>
            <w:tcW w:w="1451" w:type="dxa"/>
          </w:tcPr>
          <w:p w14:paraId="64DED273" w14:textId="77777777" w:rsidR="00F664E0" w:rsidRPr="00C77680" w:rsidRDefault="00F664E0" w:rsidP="00E25D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77680">
              <w:rPr>
                <w:rFonts w:ascii="Times New Roman" w:hAnsi="Times New Roman" w:cs="Times New Roman"/>
                <w:b/>
              </w:rPr>
              <w:t>Qualification</w:t>
            </w:r>
          </w:p>
        </w:tc>
        <w:tc>
          <w:tcPr>
            <w:tcW w:w="2013" w:type="dxa"/>
          </w:tcPr>
          <w:p w14:paraId="533C8455" w14:textId="77777777" w:rsidR="00F664E0" w:rsidRPr="00C77680" w:rsidRDefault="00F664E0" w:rsidP="00E25D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77680">
              <w:rPr>
                <w:rFonts w:ascii="Times New Roman" w:hAnsi="Times New Roman" w:cs="Times New Roman"/>
                <w:b/>
              </w:rPr>
              <w:t>Board</w:t>
            </w:r>
          </w:p>
        </w:tc>
        <w:tc>
          <w:tcPr>
            <w:tcW w:w="2348" w:type="dxa"/>
          </w:tcPr>
          <w:p w14:paraId="53AD82B3" w14:textId="77777777" w:rsidR="00F664E0" w:rsidRPr="00C77680" w:rsidRDefault="00F664E0" w:rsidP="00E25D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77680">
              <w:rPr>
                <w:rFonts w:ascii="Times New Roman" w:hAnsi="Times New Roman" w:cs="Times New Roman"/>
                <w:b/>
              </w:rPr>
              <w:t>Institute</w:t>
            </w:r>
          </w:p>
        </w:tc>
        <w:tc>
          <w:tcPr>
            <w:tcW w:w="1559" w:type="dxa"/>
          </w:tcPr>
          <w:p w14:paraId="427BF45B" w14:textId="77777777" w:rsidR="00F664E0" w:rsidRPr="00C77680" w:rsidRDefault="00F664E0" w:rsidP="00E25D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77680">
              <w:rPr>
                <w:rFonts w:ascii="Times New Roman" w:hAnsi="Times New Roman" w:cs="Times New Roman"/>
                <w:b/>
              </w:rPr>
              <w:t>Year of pass</w:t>
            </w:r>
          </w:p>
        </w:tc>
        <w:tc>
          <w:tcPr>
            <w:tcW w:w="1985" w:type="dxa"/>
          </w:tcPr>
          <w:p w14:paraId="285A0D0B" w14:textId="77777777" w:rsidR="00F664E0" w:rsidRPr="00C77680" w:rsidRDefault="00F664E0" w:rsidP="00E25D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C77680"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F664E0" w:rsidRPr="00C77680" w14:paraId="128E29DB" w14:textId="77777777" w:rsidTr="00F664E0">
        <w:trPr>
          <w:trHeight w:val="208"/>
        </w:trPr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8926E" w14:textId="77777777" w:rsidR="00F664E0" w:rsidRPr="00C77680" w:rsidRDefault="00F664E0" w:rsidP="00E25D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proofErr w:type="spellStart"/>
            <w:proofErr w:type="gramStart"/>
            <w:r w:rsidRPr="00C77680">
              <w:rPr>
                <w:rFonts w:ascii="Times New Roman" w:hAnsi="Times New Roman" w:cs="Times New Roman"/>
                <w:b/>
                <w:sz w:val="18"/>
              </w:rPr>
              <w:t>B.Tech</w:t>
            </w:r>
            <w:proofErr w:type="spellEnd"/>
            <w:proofErr w:type="gramEnd"/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68A5D" w14:textId="77777777" w:rsidR="00F664E0" w:rsidRPr="00C77680" w:rsidRDefault="00F664E0" w:rsidP="00F664E0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C77680">
              <w:rPr>
                <w:rFonts w:ascii="Times New Roman" w:hAnsi="Times New Roman" w:cs="Times New Roman"/>
                <w:sz w:val="18"/>
              </w:rPr>
              <w:t>JNTUH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6C3C4" w14:textId="01DF7921" w:rsidR="00F664E0" w:rsidRPr="00C77680" w:rsidRDefault="00937D85" w:rsidP="00937D85">
            <w:pPr>
              <w:tabs>
                <w:tab w:val="left" w:pos="490"/>
              </w:tabs>
              <w:spacing w:line="360" w:lineRule="auto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C77680">
              <w:rPr>
                <w:rFonts w:ascii="Times New Roman" w:hAnsi="Times New Roman" w:cs="Times New Roman"/>
                <w:sz w:val="18"/>
              </w:rPr>
              <w:t>Gurunanak</w:t>
            </w:r>
            <w:proofErr w:type="spellEnd"/>
            <w:r w:rsidRPr="00C77680">
              <w:rPr>
                <w:rFonts w:ascii="Times New Roman" w:hAnsi="Times New Roman" w:cs="Times New Roman"/>
                <w:sz w:val="18"/>
              </w:rPr>
              <w:t xml:space="preserve"> institute of technology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EF99" w14:textId="56F8A3E4" w:rsidR="00F664E0" w:rsidRPr="00C77680" w:rsidRDefault="00937D85" w:rsidP="00E25D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77680">
              <w:rPr>
                <w:rFonts w:ascii="Times New Roman" w:hAnsi="Times New Roman" w:cs="Times New Roman"/>
              </w:rPr>
              <w:t>2027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49FAB" w14:textId="77777777" w:rsidR="00F664E0" w:rsidRPr="00C77680" w:rsidRDefault="00F664E0" w:rsidP="00E25D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F664E0" w:rsidRPr="00C77680" w14:paraId="2DFA154A" w14:textId="77777777" w:rsidTr="00F664E0">
        <w:trPr>
          <w:trHeight w:val="242"/>
        </w:trPr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7C04" w14:textId="6253A76B" w:rsidR="00F664E0" w:rsidRPr="00C77680" w:rsidRDefault="00937D85" w:rsidP="00E25D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C77680">
              <w:rPr>
                <w:rFonts w:ascii="Times New Roman" w:hAnsi="Times New Roman" w:cs="Times New Roman"/>
                <w:b/>
                <w:sz w:val="18"/>
              </w:rPr>
              <w:t>Diploma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A8DE7" w14:textId="7B10F965" w:rsidR="00F664E0" w:rsidRPr="00C77680" w:rsidRDefault="00937D85" w:rsidP="00F664E0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C77680">
              <w:rPr>
                <w:rFonts w:ascii="Times New Roman" w:hAnsi="Times New Roman" w:cs="Times New Roman"/>
                <w:sz w:val="18"/>
              </w:rPr>
              <w:t>SBTET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2B8D9" w14:textId="78E3B9E6" w:rsidR="00F664E0" w:rsidRPr="00C77680" w:rsidRDefault="00937D85" w:rsidP="00E25DD7">
            <w:pPr>
              <w:tabs>
                <w:tab w:val="left" w:pos="490"/>
              </w:tabs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C77680">
              <w:rPr>
                <w:rFonts w:ascii="Times New Roman" w:hAnsi="Times New Roman" w:cs="Times New Roman"/>
                <w:sz w:val="18"/>
              </w:rPr>
              <w:t xml:space="preserve">Megha institute of </w:t>
            </w:r>
            <w:proofErr w:type="spellStart"/>
            <w:r w:rsidRPr="00C77680">
              <w:rPr>
                <w:rFonts w:ascii="Times New Roman" w:hAnsi="Times New Roman" w:cs="Times New Roman"/>
                <w:sz w:val="18"/>
              </w:rPr>
              <w:t>Engg</w:t>
            </w:r>
            <w:proofErr w:type="spellEnd"/>
            <w:r w:rsidRPr="00C77680">
              <w:rPr>
                <w:rFonts w:ascii="Times New Roman" w:hAnsi="Times New Roman" w:cs="Times New Roman"/>
                <w:sz w:val="18"/>
              </w:rPr>
              <w:t xml:space="preserve"> and Technology for </w:t>
            </w:r>
            <w:proofErr w:type="spellStart"/>
            <w:r w:rsidRPr="00C77680">
              <w:rPr>
                <w:rFonts w:ascii="Times New Roman" w:hAnsi="Times New Roman" w:cs="Times New Roman"/>
                <w:sz w:val="18"/>
              </w:rPr>
              <w:t>Womens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462F" w14:textId="020BC437" w:rsidR="00F664E0" w:rsidRPr="00C77680" w:rsidRDefault="00937D85" w:rsidP="00E25D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77680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33B63" w14:textId="139EF49F" w:rsidR="00F664E0" w:rsidRPr="00C77680" w:rsidRDefault="00937D85" w:rsidP="00E25D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77680">
              <w:rPr>
                <w:rFonts w:ascii="Times New Roman" w:hAnsi="Times New Roman" w:cs="Times New Roman"/>
              </w:rPr>
              <w:t>86</w:t>
            </w:r>
          </w:p>
        </w:tc>
      </w:tr>
      <w:tr w:rsidR="00F664E0" w:rsidRPr="00C77680" w14:paraId="029AB728" w14:textId="77777777" w:rsidTr="00F664E0">
        <w:trPr>
          <w:trHeight w:val="450"/>
        </w:trPr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F86EE" w14:textId="77777777" w:rsidR="00F664E0" w:rsidRPr="00C77680" w:rsidRDefault="00F664E0" w:rsidP="00E25DD7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C77680">
              <w:rPr>
                <w:rFonts w:ascii="Times New Roman" w:hAnsi="Times New Roman" w:cs="Times New Roman"/>
                <w:sz w:val="18"/>
              </w:rPr>
              <w:t>SSC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84A80" w14:textId="77777777" w:rsidR="00F664E0" w:rsidRPr="00C77680" w:rsidRDefault="00F664E0" w:rsidP="00F664E0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C77680">
              <w:rPr>
                <w:rFonts w:ascii="Times New Roman" w:hAnsi="Times New Roman" w:cs="Times New Roman"/>
                <w:sz w:val="18"/>
              </w:rPr>
              <w:t>Board of Secondary Education</w:t>
            </w:r>
          </w:p>
        </w:tc>
        <w:tc>
          <w:tcPr>
            <w:tcW w:w="23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EFC07" w14:textId="212089AB" w:rsidR="00F664E0" w:rsidRPr="00C77680" w:rsidRDefault="00937D85" w:rsidP="00E25DD7">
            <w:pPr>
              <w:tabs>
                <w:tab w:val="left" w:pos="490"/>
              </w:tabs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C77680">
              <w:rPr>
                <w:rFonts w:ascii="Times New Roman" w:hAnsi="Times New Roman" w:cs="Times New Roman"/>
                <w:sz w:val="18"/>
              </w:rPr>
              <w:t>Serenity Model High School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73EC2" w14:textId="2621357C" w:rsidR="00F664E0" w:rsidRPr="00C77680" w:rsidRDefault="00937D85" w:rsidP="00E25D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77680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F6461" w14:textId="7639ACB3" w:rsidR="00F664E0" w:rsidRPr="00C77680" w:rsidRDefault="00937D85" w:rsidP="00E25DD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C77680">
              <w:rPr>
                <w:rFonts w:ascii="Times New Roman" w:hAnsi="Times New Roman" w:cs="Times New Roman"/>
              </w:rPr>
              <w:t>100</w:t>
            </w:r>
          </w:p>
        </w:tc>
      </w:tr>
    </w:tbl>
    <w:p w14:paraId="04712BD0" w14:textId="77777777" w:rsidR="00113060" w:rsidRPr="00C77680" w:rsidRDefault="005C1DFE" w:rsidP="00113060">
      <w:pPr>
        <w:pStyle w:val="Heading1"/>
        <w:spacing w:line="240" w:lineRule="auto"/>
        <w:rPr>
          <w:rFonts w:ascii="Times New Roman" w:hAnsi="Times New Roman" w:cs="Times New Roman"/>
        </w:rPr>
      </w:pPr>
      <w:r w:rsidRPr="00C77680">
        <w:rPr>
          <w:rFonts w:ascii="Times New Roman" w:hAnsi="Times New Roman" w:cs="Times New Roman"/>
        </w:rPr>
        <w:t>Work Experience</w:t>
      </w:r>
      <w:r w:rsidR="00113060" w:rsidRPr="00C77680">
        <w:rPr>
          <w:rFonts w:ascii="Times New Roman" w:hAnsi="Times New Roman" w:cs="Times New Roman"/>
        </w:rPr>
        <w:t>:</w:t>
      </w:r>
    </w:p>
    <w:p w14:paraId="61B094A2" w14:textId="1DA3506E" w:rsidR="00113060" w:rsidRPr="00C77680" w:rsidRDefault="00F664E0" w:rsidP="00937D85">
      <w:pPr>
        <w:pStyle w:val="Heading1"/>
        <w:spacing w:before="0" w:line="240" w:lineRule="auto"/>
        <w:rPr>
          <w:rFonts w:ascii="Times New Roman" w:hAnsi="Times New Roman" w:cs="Times New Roman"/>
        </w:rPr>
      </w:pPr>
      <w:r w:rsidRPr="00C77680">
        <w:rPr>
          <w:rFonts w:ascii="Times New Roman" w:hAnsi="Times New Roman" w:cs="Times New Roman"/>
          <w:color w:val="000000" w:themeColor="text1"/>
          <w:sz w:val="20"/>
        </w:rPr>
        <w:t xml:space="preserve">Being has a fresher I have no experience </w:t>
      </w:r>
      <w:r w:rsidR="005C1DFE" w:rsidRPr="00C77680">
        <w:rPr>
          <w:rFonts w:ascii="Times New Roman" w:hAnsi="Times New Roman" w:cs="Times New Roman"/>
          <w:color w:val="000000" w:themeColor="text1"/>
          <w:sz w:val="20"/>
        </w:rPr>
        <w:br/>
      </w:r>
    </w:p>
    <w:p w14:paraId="4E42E98F" w14:textId="77777777" w:rsidR="00F664E0" w:rsidRPr="00C77680" w:rsidRDefault="00F664E0">
      <w:pPr>
        <w:rPr>
          <w:rFonts w:ascii="Times New Roman" w:hAnsi="Times New Roman" w:cs="Times New Roman"/>
          <w:b/>
          <w:color w:val="1F497D" w:themeColor="text2"/>
        </w:rPr>
      </w:pPr>
      <w:r w:rsidRPr="00C77680">
        <w:rPr>
          <w:rFonts w:ascii="Times New Roman" w:hAnsi="Times New Roman" w:cs="Times New Roman"/>
          <w:b/>
          <w:color w:val="1F497D" w:themeColor="text2"/>
        </w:rPr>
        <w:t>Awards</w:t>
      </w:r>
      <w:r w:rsidR="00113060" w:rsidRPr="00C77680">
        <w:rPr>
          <w:rFonts w:ascii="Times New Roman" w:hAnsi="Times New Roman" w:cs="Times New Roman"/>
          <w:b/>
          <w:color w:val="1F497D" w:themeColor="text2"/>
        </w:rPr>
        <w:t>:</w:t>
      </w:r>
    </w:p>
    <w:p w14:paraId="78070390" w14:textId="29E921AC" w:rsidR="00F664E0" w:rsidRPr="00C77680" w:rsidRDefault="00F664E0">
      <w:pPr>
        <w:rPr>
          <w:rFonts w:ascii="Times New Roman" w:hAnsi="Times New Roman" w:cs="Times New Roman"/>
          <w:b/>
          <w:color w:val="0D0D0D" w:themeColor="text1" w:themeTint="F2"/>
        </w:rPr>
      </w:pPr>
      <w:r w:rsidRPr="00C77680">
        <w:rPr>
          <w:rFonts w:ascii="Times New Roman" w:hAnsi="Times New Roman" w:cs="Times New Roman"/>
          <w:b/>
          <w:color w:val="1F497D" w:themeColor="text2"/>
        </w:rPr>
        <w:t>Technical skills</w:t>
      </w:r>
      <w:r w:rsidR="00113060" w:rsidRPr="00C77680">
        <w:rPr>
          <w:rFonts w:ascii="Times New Roman" w:hAnsi="Times New Roman" w:cs="Times New Roman"/>
          <w:b/>
          <w:color w:val="1F497D" w:themeColor="text2"/>
        </w:rPr>
        <w:t>:</w:t>
      </w:r>
      <w:r w:rsidR="00937D85" w:rsidRPr="00C77680">
        <w:rPr>
          <w:rFonts w:ascii="Times New Roman" w:hAnsi="Times New Roman" w:cs="Times New Roman"/>
          <w:b/>
          <w:color w:val="1F497D" w:themeColor="text2"/>
        </w:rPr>
        <w:t xml:space="preserve">  </w:t>
      </w:r>
      <w:r w:rsidR="00937D85" w:rsidRPr="00C77680">
        <w:rPr>
          <w:rFonts w:ascii="Times New Roman" w:hAnsi="Times New Roman" w:cs="Times New Roman"/>
          <w:b/>
          <w:color w:val="0D0D0D" w:themeColor="text1" w:themeTint="F2"/>
        </w:rPr>
        <w:t xml:space="preserve">Python </w:t>
      </w:r>
    </w:p>
    <w:p w14:paraId="4020ABBD" w14:textId="50079DDA" w:rsidR="00F664E0" w:rsidRPr="00C77680" w:rsidRDefault="00F664E0">
      <w:pPr>
        <w:rPr>
          <w:rFonts w:ascii="Times New Roman" w:hAnsi="Times New Roman" w:cs="Times New Roman"/>
          <w:b/>
          <w:color w:val="0D0D0D" w:themeColor="text1" w:themeTint="F2"/>
        </w:rPr>
      </w:pPr>
      <w:r w:rsidRPr="00C77680">
        <w:rPr>
          <w:rFonts w:ascii="Times New Roman" w:hAnsi="Times New Roman" w:cs="Times New Roman"/>
          <w:b/>
          <w:color w:val="1F497D" w:themeColor="text2"/>
        </w:rPr>
        <w:t>Soft skills</w:t>
      </w:r>
      <w:r w:rsidR="00113060" w:rsidRPr="00C77680">
        <w:rPr>
          <w:rFonts w:ascii="Times New Roman" w:hAnsi="Times New Roman" w:cs="Times New Roman"/>
          <w:b/>
          <w:color w:val="1F497D" w:themeColor="text2"/>
        </w:rPr>
        <w:t>:</w:t>
      </w:r>
      <w:r w:rsidR="00937D85" w:rsidRPr="00C77680">
        <w:rPr>
          <w:rFonts w:ascii="Times New Roman" w:hAnsi="Times New Roman" w:cs="Times New Roman"/>
          <w:b/>
          <w:color w:val="1F497D" w:themeColor="text2"/>
        </w:rPr>
        <w:t xml:space="preserve"> </w:t>
      </w:r>
      <w:r w:rsidR="00937D85" w:rsidRPr="00C77680">
        <w:rPr>
          <w:rFonts w:ascii="Times New Roman" w:hAnsi="Times New Roman" w:cs="Times New Roman"/>
          <w:b/>
          <w:color w:val="0D0D0D" w:themeColor="text1" w:themeTint="F2"/>
        </w:rPr>
        <w:t>Good at communication</w:t>
      </w:r>
    </w:p>
    <w:p w14:paraId="5FC9AC44" w14:textId="77777777" w:rsidR="00C77680" w:rsidRPr="00C77680" w:rsidRDefault="00C77680" w:rsidP="00C77680">
      <w:pPr>
        <w:rPr>
          <w:rFonts w:ascii="Times New Roman" w:hAnsi="Times New Roman" w:cs="Times New Roman"/>
          <w:b/>
          <w:color w:val="1F497D" w:themeColor="text2"/>
        </w:rPr>
      </w:pPr>
      <w:r w:rsidRPr="00C77680">
        <w:rPr>
          <w:rFonts w:ascii="Times New Roman" w:hAnsi="Times New Roman" w:cs="Times New Roman"/>
          <w:b/>
          <w:color w:val="1F497D" w:themeColor="text2"/>
        </w:rPr>
        <w:t>Hobbies:</w:t>
      </w:r>
    </w:p>
    <w:p w14:paraId="40695863" w14:textId="7DF9B9E6" w:rsidR="00F664E0" w:rsidRPr="00C77680" w:rsidRDefault="00937D85">
      <w:pPr>
        <w:rPr>
          <w:rFonts w:ascii="Times New Roman" w:hAnsi="Times New Roman" w:cs="Times New Roman"/>
          <w:b/>
          <w:color w:val="1F497D" w:themeColor="text2"/>
        </w:rPr>
      </w:pPr>
      <w:r w:rsidRPr="00C77680">
        <w:rPr>
          <w:rFonts w:ascii="Times New Roman" w:hAnsi="Times New Roman" w:cs="Times New Roman"/>
          <w:b/>
          <w:color w:val="0D0D0D" w:themeColor="text1" w:themeTint="F2"/>
        </w:rPr>
        <w:t>listening to music, watching movies, playing badminton</w:t>
      </w:r>
    </w:p>
    <w:p w14:paraId="4CFD97FA" w14:textId="0B8B2A55" w:rsidR="00F664E0" w:rsidRPr="00C77680" w:rsidRDefault="00F664E0">
      <w:pPr>
        <w:rPr>
          <w:rFonts w:ascii="Times New Roman" w:hAnsi="Times New Roman" w:cs="Times New Roman"/>
          <w:b/>
          <w:color w:val="1F497D" w:themeColor="text2"/>
        </w:rPr>
      </w:pPr>
      <w:r w:rsidRPr="00C77680">
        <w:rPr>
          <w:rFonts w:ascii="Times New Roman" w:hAnsi="Times New Roman" w:cs="Times New Roman"/>
          <w:b/>
          <w:color w:val="1F497D" w:themeColor="text2"/>
        </w:rPr>
        <w:t>Strength</w:t>
      </w:r>
      <w:r w:rsidR="00113060" w:rsidRPr="00C77680">
        <w:rPr>
          <w:rFonts w:ascii="Times New Roman" w:hAnsi="Times New Roman" w:cs="Times New Roman"/>
          <w:b/>
          <w:color w:val="1F497D" w:themeColor="text2"/>
        </w:rPr>
        <w:t>:</w:t>
      </w:r>
      <w:r w:rsidR="00C77680" w:rsidRPr="00C77680">
        <w:rPr>
          <w:rFonts w:ascii="Times New Roman" w:hAnsi="Times New Roman" w:cs="Times New Roman"/>
          <w:b/>
          <w:color w:val="1F497D" w:themeColor="text2"/>
        </w:rPr>
        <w:t xml:space="preserve"> </w:t>
      </w:r>
      <w:r w:rsidR="00C77680" w:rsidRPr="00C77680">
        <w:rPr>
          <w:rFonts w:ascii="Times New Roman" w:hAnsi="Times New Roman" w:cs="Times New Roman"/>
          <w:b/>
          <w:color w:val="0D0D0D" w:themeColor="text1" w:themeTint="F2"/>
        </w:rPr>
        <w:t>fast learner, dedicated</w:t>
      </w:r>
    </w:p>
    <w:p w14:paraId="37BC25AA" w14:textId="6D4CEACF" w:rsidR="00F664E0" w:rsidRPr="00C77680" w:rsidRDefault="00F664E0">
      <w:pPr>
        <w:rPr>
          <w:rFonts w:ascii="Times New Roman" w:hAnsi="Times New Roman" w:cs="Times New Roman"/>
          <w:b/>
          <w:color w:val="1F497D" w:themeColor="text2"/>
        </w:rPr>
      </w:pPr>
      <w:r w:rsidRPr="00C77680">
        <w:rPr>
          <w:rFonts w:ascii="Times New Roman" w:hAnsi="Times New Roman" w:cs="Times New Roman"/>
          <w:b/>
          <w:color w:val="1F497D" w:themeColor="text2"/>
        </w:rPr>
        <w:t>Co- curricular activities</w:t>
      </w:r>
      <w:r w:rsidR="00113060" w:rsidRPr="00C77680">
        <w:rPr>
          <w:rFonts w:ascii="Times New Roman" w:hAnsi="Times New Roman" w:cs="Times New Roman"/>
          <w:b/>
          <w:color w:val="1F497D" w:themeColor="text2"/>
        </w:rPr>
        <w:t>:</w:t>
      </w:r>
      <w:r w:rsidR="00C77680" w:rsidRPr="00C77680">
        <w:rPr>
          <w:rFonts w:ascii="Times New Roman" w:hAnsi="Times New Roman" w:cs="Times New Roman"/>
          <w:b/>
          <w:color w:val="1F497D" w:themeColor="text2"/>
        </w:rPr>
        <w:t xml:space="preserve"> </w:t>
      </w:r>
      <w:r w:rsidRPr="00C77680">
        <w:rPr>
          <w:rFonts w:ascii="Times New Roman" w:hAnsi="Times New Roman" w:cs="Times New Roman"/>
          <w:b/>
          <w:color w:val="1F497D" w:themeColor="text2"/>
        </w:rPr>
        <w:t xml:space="preserve"> </w:t>
      </w:r>
      <w:r w:rsidR="00C77680" w:rsidRPr="00C77680">
        <w:rPr>
          <w:rFonts w:ascii="Times New Roman" w:hAnsi="Times New Roman" w:cs="Times New Roman"/>
          <w:b/>
          <w:color w:val="0D0D0D" w:themeColor="text1" w:themeTint="F2"/>
        </w:rPr>
        <w:t xml:space="preserve">currently working for </w:t>
      </w:r>
      <w:proofErr w:type="gramStart"/>
      <w:r w:rsidR="00C77680" w:rsidRPr="00C77680">
        <w:rPr>
          <w:rFonts w:ascii="Times New Roman" w:hAnsi="Times New Roman" w:cs="Times New Roman"/>
          <w:b/>
          <w:color w:val="0D0D0D" w:themeColor="text1" w:themeTint="F2"/>
        </w:rPr>
        <w:t>a</w:t>
      </w:r>
      <w:proofErr w:type="gramEnd"/>
      <w:r w:rsidR="00C77680" w:rsidRPr="00C77680">
        <w:rPr>
          <w:rFonts w:ascii="Times New Roman" w:hAnsi="Times New Roman" w:cs="Times New Roman"/>
          <w:b/>
          <w:color w:val="0D0D0D" w:themeColor="text1" w:themeTint="F2"/>
        </w:rPr>
        <w:t xml:space="preserve"> NGO</w:t>
      </w:r>
    </w:p>
    <w:p w14:paraId="47FDCE6A" w14:textId="77777777" w:rsidR="00F664E0" w:rsidRPr="00C77680" w:rsidRDefault="00F664E0">
      <w:pPr>
        <w:rPr>
          <w:rFonts w:ascii="Times New Roman" w:hAnsi="Times New Roman" w:cs="Times New Roman"/>
        </w:rPr>
      </w:pPr>
    </w:p>
    <w:p w14:paraId="6EE4824F" w14:textId="77777777" w:rsidR="00113060" w:rsidRPr="00C77680" w:rsidRDefault="00113060">
      <w:pPr>
        <w:rPr>
          <w:rFonts w:ascii="Times New Roman" w:hAnsi="Times New Roman" w:cs="Times New Roman"/>
        </w:rPr>
      </w:pPr>
    </w:p>
    <w:p w14:paraId="4F680DAE" w14:textId="77777777" w:rsidR="00113060" w:rsidRPr="00C77680" w:rsidRDefault="00113060">
      <w:pPr>
        <w:rPr>
          <w:rFonts w:ascii="Times New Roman" w:hAnsi="Times New Roman" w:cs="Times New Roman"/>
        </w:rPr>
      </w:pPr>
    </w:p>
    <w:p w14:paraId="65E1A526" w14:textId="77777777" w:rsidR="00113060" w:rsidRPr="00C77680" w:rsidRDefault="00113060" w:rsidP="00113060">
      <w:pPr>
        <w:jc w:val="center"/>
        <w:rPr>
          <w:rFonts w:ascii="Times New Roman" w:hAnsi="Times New Roman" w:cs="Times New Roman"/>
          <w:b/>
          <w:color w:val="4F81BD" w:themeColor="accent1"/>
          <w:sz w:val="24"/>
          <w:szCs w:val="36"/>
        </w:rPr>
      </w:pPr>
    </w:p>
    <w:p w14:paraId="1C8993F3" w14:textId="77777777" w:rsidR="00113060" w:rsidRPr="00C77680" w:rsidRDefault="00F664E0" w:rsidP="00113060">
      <w:pPr>
        <w:jc w:val="center"/>
        <w:rPr>
          <w:rFonts w:ascii="Times New Roman" w:hAnsi="Times New Roman" w:cs="Times New Roman"/>
          <w:b/>
          <w:color w:val="4F81BD" w:themeColor="accent1"/>
          <w:sz w:val="24"/>
          <w:szCs w:val="36"/>
        </w:rPr>
      </w:pPr>
      <w:r w:rsidRPr="00C77680">
        <w:rPr>
          <w:rFonts w:ascii="Times New Roman" w:hAnsi="Times New Roman" w:cs="Times New Roman"/>
          <w:b/>
          <w:color w:val="4F81BD" w:themeColor="accent1"/>
          <w:sz w:val="24"/>
          <w:szCs w:val="36"/>
        </w:rPr>
        <w:lastRenderedPageBreak/>
        <w:t>Personal profile</w:t>
      </w:r>
    </w:p>
    <w:p w14:paraId="1CE41109" w14:textId="746E47D4" w:rsidR="00C77680" w:rsidRPr="00C77680" w:rsidRDefault="00113060" w:rsidP="00113060">
      <w:pPr>
        <w:jc w:val="both"/>
        <w:rPr>
          <w:rFonts w:ascii="Times New Roman" w:hAnsi="Times New Roman" w:cs="Times New Roman"/>
          <w:b/>
        </w:rPr>
      </w:pP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  <w:t>Father N</w:t>
      </w:r>
      <w:r w:rsidR="00F664E0" w:rsidRPr="00C77680">
        <w:rPr>
          <w:rFonts w:ascii="Times New Roman" w:hAnsi="Times New Roman" w:cs="Times New Roman"/>
        </w:rPr>
        <w:t>ame</w:t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  <w:b/>
        </w:rPr>
        <w:t>:</w:t>
      </w:r>
      <w:r w:rsidR="00C77680" w:rsidRPr="00C77680">
        <w:rPr>
          <w:rFonts w:ascii="Times New Roman" w:hAnsi="Times New Roman" w:cs="Times New Roman"/>
          <w:b/>
        </w:rPr>
        <w:t xml:space="preserve"> </w:t>
      </w:r>
      <w:proofErr w:type="spellStart"/>
      <w:r w:rsidR="00C77680" w:rsidRPr="00C77680">
        <w:rPr>
          <w:rFonts w:ascii="Times New Roman" w:hAnsi="Times New Roman" w:cs="Times New Roman"/>
          <w:b/>
        </w:rPr>
        <w:t>Madasu</w:t>
      </w:r>
      <w:proofErr w:type="spellEnd"/>
      <w:r w:rsidR="00C77680" w:rsidRPr="00C77680">
        <w:rPr>
          <w:rFonts w:ascii="Times New Roman" w:hAnsi="Times New Roman" w:cs="Times New Roman"/>
          <w:b/>
        </w:rPr>
        <w:t xml:space="preserve"> Naga </w:t>
      </w:r>
      <w:proofErr w:type="spellStart"/>
      <w:r w:rsidR="00C77680" w:rsidRPr="00C77680">
        <w:rPr>
          <w:rFonts w:ascii="Times New Roman" w:hAnsi="Times New Roman" w:cs="Times New Roman"/>
          <w:b/>
        </w:rPr>
        <w:t>srinu</w:t>
      </w:r>
      <w:proofErr w:type="spellEnd"/>
    </w:p>
    <w:p w14:paraId="6E72DF6B" w14:textId="47ABBA95" w:rsidR="00113060" w:rsidRPr="00C77680" w:rsidRDefault="00113060" w:rsidP="00113060">
      <w:pPr>
        <w:jc w:val="both"/>
        <w:rPr>
          <w:rFonts w:ascii="Times New Roman" w:hAnsi="Times New Roman" w:cs="Times New Roman"/>
          <w:b/>
        </w:rPr>
      </w:pP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  <w:t>Mother N</w:t>
      </w:r>
      <w:r w:rsidR="00F664E0" w:rsidRPr="00C77680">
        <w:rPr>
          <w:rFonts w:ascii="Times New Roman" w:hAnsi="Times New Roman" w:cs="Times New Roman"/>
        </w:rPr>
        <w:t>ame</w:t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  <w:b/>
        </w:rPr>
        <w:t>:</w:t>
      </w:r>
      <w:r w:rsidR="00C77680" w:rsidRPr="00C77680">
        <w:rPr>
          <w:rFonts w:ascii="Times New Roman" w:hAnsi="Times New Roman" w:cs="Times New Roman"/>
          <w:b/>
        </w:rPr>
        <w:t xml:space="preserve"> </w:t>
      </w:r>
      <w:proofErr w:type="spellStart"/>
      <w:r w:rsidR="00C77680" w:rsidRPr="00C77680">
        <w:rPr>
          <w:rFonts w:ascii="Times New Roman" w:hAnsi="Times New Roman" w:cs="Times New Roman"/>
          <w:b/>
        </w:rPr>
        <w:t>Madasu</w:t>
      </w:r>
      <w:proofErr w:type="spellEnd"/>
      <w:r w:rsidR="00C77680" w:rsidRPr="00C77680">
        <w:rPr>
          <w:rFonts w:ascii="Times New Roman" w:hAnsi="Times New Roman" w:cs="Times New Roman"/>
          <w:b/>
        </w:rPr>
        <w:t xml:space="preserve"> Revathi </w:t>
      </w:r>
      <w:proofErr w:type="spellStart"/>
      <w:r w:rsidR="00C77680" w:rsidRPr="00C77680">
        <w:rPr>
          <w:rFonts w:ascii="Times New Roman" w:hAnsi="Times New Roman" w:cs="Times New Roman"/>
          <w:b/>
        </w:rPr>
        <w:t>kalyani</w:t>
      </w:r>
      <w:proofErr w:type="spellEnd"/>
    </w:p>
    <w:p w14:paraId="47F201E2" w14:textId="52FDCF30" w:rsidR="00113060" w:rsidRPr="00C77680" w:rsidRDefault="00113060" w:rsidP="00113060">
      <w:pPr>
        <w:jc w:val="both"/>
        <w:rPr>
          <w:rFonts w:ascii="Times New Roman" w:hAnsi="Times New Roman" w:cs="Times New Roman"/>
          <w:b/>
          <w:color w:val="4F81BD" w:themeColor="accent1"/>
          <w:sz w:val="24"/>
          <w:szCs w:val="36"/>
        </w:rPr>
      </w:pP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</w:rPr>
        <w:t>Gender</w:t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  <w:b/>
        </w:rPr>
        <w:t>:</w:t>
      </w:r>
      <w:r w:rsidR="00C77680" w:rsidRPr="00C77680">
        <w:rPr>
          <w:rFonts w:ascii="Times New Roman" w:hAnsi="Times New Roman" w:cs="Times New Roman"/>
          <w:b/>
        </w:rPr>
        <w:t xml:space="preserve"> female</w:t>
      </w:r>
    </w:p>
    <w:p w14:paraId="2A3F183D" w14:textId="552A409D" w:rsidR="00113060" w:rsidRPr="00C77680" w:rsidRDefault="00113060" w:rsidP="00113060">
      <w:pPr>
        <w:jc w:val="both"/>
        <w:rPr>
          <w:rFonts w:ascii="Times New Roman" w:hAnsi="Times New Roman" w:cs="Times New Roman"/>
          <w:b/>
          <w:color w:val="4F81BD" w:themeColor="accent1"/>
          <w:sz w:val="24"/>
          <w:szCs w:val="36"/>
        </w:rPr>
      </w:pP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</w:rPr>
        <w:t>Marital status</w:t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  <w:b/>
        </w:rPr>
        <w:t>:</w:t>
      </w:r>
      <w:r w:rsidR="00C77680" w:rsidRPr="00C77680">
        <w:rPr>
          <w:rFonts w:ascii="Times New Roman" w:hAnsi="Times New Roman" w:cs="Times New Roman"/>
          <w:b/>
        </w:rPr>
        <w:t xml:space="preserve"> no</w:t>
      </w:r>
    </w:p>
    <w:p w14:paraId="5191AD88" w14:textId="7D5E0679" w:rsidR="00113060" w:rsidRPr="00C77680" w:rsidRDefault="00113060" w:rsidP="00113060">
      <w:pPr>
        <w:jc w:val="both"/>
        <w:rPr>
          <w:rFonts w:ascii="Times New Roman" w:hAnsi="Times New Roman" w:cs="Times New Roman"/>
          <w:b/>
          <w:color w:val="4F81BD" w:themeColor="accent1"/>
          <w:sz w:val="24"/>
          <w:szCs w:val="36"/>
        </w:rPr>
      </w:pP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</w:rPr>
        <w:t>Languages known</w:t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  <w:b/>
        </w:rPr>
        <w:t>:</w:t>
      </w:r>
      <w:r w:rsidR="00C77680" w:rsidRPr="00C77680">
        <w:rPr>
          <w:rFonts w:ascii="Times New Roman" w:hAnsi="Times New Roman" w:cs="Times New Roman"/>
          <w:b/>
        </w:rPr>
        <w:t xml:space="preserve"> Telugu, </w:t>
      </w:r>
      <w:proofErr w:type="spellStart"/>
      <w:proofErr w:type="gramStart"/>
      <w:r w:rsidR="00C77680" w:rsidRPr="00C77680">
        <w:rPr>
          <w:rFonts w:ascii="Times New Roman" w:hAnsi="Times New Roman" w:cs="Times New Roman"/>
          <w:b/>
        </w:rPr>
        <w:t>English,Hindi</w:t>
      </w:r>
      <w:proofErr w:type="spellEnd"/>
      <w:proofErr w:type="gramEnd"/>
    </w:p>
    <w:p w14:paraId="5CBB1E49" w14:textId="00C9C6B8" w:rsidR="00F664E0" w:rsidRPr="00C77680" w:rsidRDefault="00113060" w:rsidP="00113060">
      <w:pPr>
        <w:jc w:val="both"/>
        <w:rPr>
          <w:rFonts w:ascii="Times New Roman" w:hAnsi="Times New Roman" w:cs="Times New Roman"/>
          <w:b/>
          <w:color w:val="4F81BD" w:themeColor="accent1"/>
          <w:sz w:val="24"/>
          <w:szCs w:val="36"/>
        </w:rPr>
      </w:pP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</w:rPr>
        <w:t>Nationality</w:t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="00F664E0" w:rsidRPr="00C77680">
        <w:rPr>
          <w:rFonts w:ascii="Times New Roman" w:hAnsi="Times New Roman" w:cs="Times New Roman"/>
          <w:b/>
        </w:rPr>
        <w:t>:</w:t>
      </w:r>
      <w:r w:rsidR="00C77680" w:rsidRPr="00C77680">
        <w:rPr>
          <w:rFonts w:ascii="Times New Roman" w:hAnsi="Times New Roman" w:cs="Times New Roman"/>
          <w:b/>
        </w:rPr>
        <w:t xml:space="preserve"> Indian</w:t>
      </w:r>
    </w:p>
    <w:p w14:paraId="1185B53B" w14:textId="78AF1AD9" w:rsidR="00113060" w:rsidRPr="00C77680" w:rsidRDefault="00113060" w:rsidP="00113060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  <w:t>Communicative Address</w:t>
      </w:r>
      <w:r w:rsidRPr="00C77680">
        <w:rPr>
          <w:rFonts w:ascii="Times New Roman" w:hAnsi="Times New Roman" w:cs="Times New Roman"/>
          <w:b/>
        </w:rPr>
        <w:t>:</w:t>
      </w:r>
      <w:r w:rsidR="00C77680" w:rsidRPr="00C77680">
        <w:rPr>
          <w:rFonts w:ascii="Times New Roman" w:hAnsi="Times New Roman" w:cs="Times New Roman"/>
          <w:b/>
        </w:rPr>
        <w:t xml:space="preserve"> H.no 5/19 IGK colony, </w:t>
      </w:r>
      <w:proofErr w:type="spellStart"/>
      <w:r w:rsidR="00C77680" w:rsidRPr="00C77680">
        <w:rPr>
          <w:rFonts w:ascii="Times New Roman" w:hAnsi="Times New Roman" w:cs="Times New Roman"/>
          <w:b/>
        </w:rPr>
        <w:t>Cherlapally</w:t>
      </w:r>
      <w:proofErr w:type="spellEnd"/>
      <w:r w:rsidR="00C77680" w:rsidRPr="00C77680">
        <w:rPr>
          <w:rFonts w:ascii="Times New Roman" w:hAnsi="Times New Roman" w:cs="Times New Roman"/>
          <w:b/>
        </w:rPr>
        <w:t xml:space="preserve">, </w:t>
      </w:r>
      <w:proofErr w:type="gramStart"/>
      <w:r w:rsidR="00C77680" w:rsidRPr="00C77680">
        <w:rPr>
          <w:rFonts w:ascii="Times New Roman" w:hAnsi="Times New Roman" w:cs="Times New Roman"/>
          <w:b/>
        </w:rPr>
        <w:t>Hyderabad ,</w:t>
      </w:r>
      <w:proofErr w:type="gramEnd"/>
      <w:r w:rsidR="00C77680" w:rsidRPr="00C77680">
        <w:rPr>
          <w:rFonts w:ascii="Times New Roman" w:hAnsi="Times New Roman" w:cs="Times New Roman"/>
          <w:b/>
        </w:rPr>
        <w:t xml:space="preserve"> Telangana</w:t>
      </w:r>
    </w:p>
    <w:p w14:paraId="3BACD665" w14:textId="296D6CBE" w:rsidR="00C77680" w:rsidRPr="00C77680" w:rsidRDefault="00113060" w:rsidP="00C77680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  <w:t>Permanent Address</w:t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  <w:b/>
        </w:rPr>
        <w:t xml:space="preserve">: </w:t>
      </w:r>
      <w:r w:rsidR="00C77680" w:rsidRPr="00C77680">
        <w:rPr>
          <w:rFonts w:ascii="Times New Roman" w:hAnsi="Times New Roman" w:cs="Times New Roman"/>
          <w:b/>
        </w:rPr>
        <w:t xml:space="preserve"> </w:t>
      </w:r>
      <w:r w:rsidR="00C77680" w:rsidRPr="00C77680">
        <w:rPr>
          <w:rFonts w:ascii="Times New Roman" w:hAnsi="Times New Roman" w:cs="Times New Roman"/>
          <w:b/>
        </w:rPr>
        <w:t xml:space="preserve">H.no 5/19 IGK colony, </w:t>
      </w:r>
      <w:proofErr w:type="spellStart"/>
      <w:r w:rsidR="00C77680" w:rsidRPr="00C77680">
        <w:rPr>
          <w:rFonts w:ascii="Times New Roman" w:hAnsi="Times New Roman" w:cs="Times New Roman"/>
          <w:b/>
        </w:rPr>
        <w:t>C</w:t>
      </w:r>
      <w:r w:rsidR="00C77680" w:rsidRPr="00C77680">
        <w:rPr>
          <w:rFonts w:ascii="Times New Roman" w:hAnsi="Times New Roman" w:cs="Times New Roman"/>
          <w:b/>
        </w:rPr>
        <w:t>herlapally</w:t>
      </w:r>
      <w:proofErr w:type="spellEnd"/>
      <w:r w:rsidR="00C77680" w:rsidRPr="00C77680">
        <w:rPr>
          <w:rFonts w:ascii="Times New Roman" w:hAnsi="Times New Roman" w:cs="Times New Roman"/>
          <w:b/>
        </w:rPr>
        <w:t xml:space="preserve">, </w:t>
      </w:r>
      <w:proofErr w:type="gramStart"/>
      <w:r w:rsidR="00C77680" w:rsidRPr="00C77680">
        <w:rPr>
          <w:rFonts w:ascii="Times New Roman" w:hAnsi="Times New Roman" w:cs="Times New Roman"/>
          <w:b/>
        </w:rPr>
        <w:t>Hyderabad ,</w:t>
      </w:r>
      <w:proofErr w:type="gramEnd"/>
      <w:r w:rsidR="00C77680" w:rsidRPr="00C77680">
        <w:rPr>
          <w:rFonts w:ascii="Times New Roman" w:hAnsi="Times New Roman" w:cs="Times New Roman"/>
          <w:b/>
        </w:rPr>
        <w:t xml:space="preserve"> </w:t>
      </w:r>
      <w:r w:rsidR="00C77680" w:rsidRPr="00C77680">
        <w:rPr>
          <w:rFonts w:ascii="Times New Roman" w:hAnsi="Times New Roman" w:cs="Times New Roman"/>
          <w:b/>
        </w:rPr>
        <w:t>T</w:t>
      </w:r>
      <w:r w:rsidR="00C77680" w:rsidRPr="00C77680">
        <w:rPr>
          <w:rFonts w:ascii="Times New Roman" w:hAnsi="Times New Roman" w:cs="Times New Roman"/>
          <w:b/>
        </w:rPr>
        <w:t>elangana</w:t>
      </w:r>
    </w:p>
    <w:p w14:paraId="518662B0" w14:textId="70A9BD60" w:rsidR="00113060" w:rsidRPr="00C77680" w:rsidRDefault="00113060" w:rsidP="00113060">
      <w:pPr>
        <w:spacing w:after="0" w:line="360" w:lineRule="auto"/>
        <w:jc w:val="both"/>
        <w:rPr>
          <w:rFonts w:ascii="Times New Roman" w:hAnsi="Times New Roman" w:cs="Times New Roman"/>
          <w:b/>
        </w:rPr>
      </w:pPr>
    </w:p>
    <w:p w14:paraId="2B84D401" w14:textId="77777777" w:rsidR="00113060" w:rsidRPr="00C77680" w:rsidRDefault="00113060" w:rsidP="00113060">
      <w:pPr>
        <w:spacing w:after="0" w:line="240" w:lineRule="auto"/>
        <w:rPr>
          <w:rFonts w:ascii="Times New Roman" w:hAnsi="Times New Roman" w:cs="Times New Roman"/>
          <w:color w:val="1F497D" w:themeColor="text2"/>
          <w:sz w:val="24"/>
        </w:rPr>
      </w:pPr>
    </w:p>
    <w:p w14:paraId="21C5EA94" w14:textId="77777777" w:rsidR="00113060" w:rsidRPr="00C77680" w:rsidRDefault="00113060" w:rsidP="00113060">
      <w:pPr>
        <w:spacing w:after="0" w:line="240" w:lineRule="auto"/>
        <w:jc w:val="both"/>
        <w:rPr>
          <w:rFonts w:ascii="Times New Roman" w:hAnsi="Times New Roman" w:cs="Times New Roman"/>
          <w:color w:val="1F497D" w:themeColor="text2"/>
          <w:sz w:val="24"/>
        </w:rPr>
      </w:pPr>
    </w:p>
    <w:p w14:paraId="474DE85C" w14:textId="77777777" w:rsidR="00F664E0" w:rsidRPr="00C77680" w:rsidRDefault="00F664E0" w:rsidP="00F664E0">
      <w:pPr>
        <w:spacing w:after="0" w:line="360" w:lineRule="auto"/>
        <w:jc w:val="both"/>
        <w:rPr>
          <w:rFonts w:ascii="Times New Roman" w:hAnsi="Times New Roman" w:cs="Times New Roman"/>
          <w:b/>
          <w:color w:val="4F81BD" w:themeColor="accent1"/>
        </w:rPr>
      </w:pPr>
      <w:r w:rsidRPr="00C77680">
        <w:rPr>
          <w:rFonts w:ascii="Times New Roman" w:hAnsi="Times New Roman" w:cs="Times New Roman"/>
          <w:b/>
          <w:color w:val="4F81BD" w:themeColor="accent1"/>
        </w:rPr>
        <w:t>Declaration:</w:t>
      </w:r>
    </w:p>
    <w:p w14:paraId="12D7F6A7" w14:textId="77777777" w:rsidR="00F664E0" w:rsidRPr="00C77680" w:rsidRDefault="00F664E0" w:rsidP="00F664E0">
      <w:pPr>
        <w:spacing w:after="0" w:line="360" w:lineRule="auto"/>
        <w:jc w:val="both"/>
        <w:rPr>
          <w:rFonts w:ascii="Times New Roman" w:hAnsi="Times New Roman" w:cs="Times New Roman"/>
          <w:b/>
        </w:rPr>
      </w:pPr>
      <w:r w:rsidRPr="00C77680">
        <w:rPr>
          <w:rFonts w:ascii="Times New Roman" w:hAnsi="Times New Roman" w:cs="Times New Roman"/>
        </w:rPr>
        <w:t xml:space="preserve">I hereby </w:t>
      </w:r>
      <w:proofErr w:type="gramStart"/>
      <w:r w:rsidRPr="00C77680">
        <w:rPr>
          <w:rFonts w:ascii="Times New Roman" w:hAnsi="Times New Roman" w:cs="Times New Roman"/>
        </w:rPr>
        <w:t>declare  that</w:t>
      </w:r>
      <w:proofErr w:type="gramEnd"/>
      <w:r w:rsidRPr="00C77680">
        <w:rPr>
          <w:rFonts w:ascii="Times New Roman" w:hAnsi="Times New Roman" w:cs="Times New Roman"/>
        </w:rPr>
        <w:t xml:space="preserve">  </w:t>
      </w:r>
      <w:proofErr w:type="gramStart"/>
      <w:r w:rsidRPr="00C77680">
        <w:rPr>
          <w:rFonts w:ascii="Times New Roman" w:hAnsi="Times New Roman" w:cs="Times New Roman"/>
        </w:rPr>
        <w:t>all  the</w:t>
      </w:r>
      <w:proofErr w:type="gramEnd"/>
      <w:r w:rsidRPr="00C77680">
        <w:rPr>
          <w:rFonts w:ascii="Times New Roman" w:hAnsi="Times New Roman" w:cs="Times New Roman"/>
        </w:rPr>
        <w:t xml:space="preserve">  </w:t>
      </w:r>
      <w:proofErr w:type="gramStart"/>
      <w:r w:rsidRPr="00C77680">
        <w:rPr>
          <w:rFonts w:ascii="Times New Roman" w:hAnsi="Times New Roman" w:cs="Times New Roman"/>
        </w:rPr>
        <w:t>information  furnished</w:t>
      </w:r>
      <w:proofErr w:type="gramEnd"/>
      <w:r w:rsidRPr="00C77680">
        <w:rPr>
          <w:rFonts w:ascii="Times New Roman" w:hAnsi="Times New Roman" w:cs="Times New Roman"/>
        </w:rPr>
        <w:t xml:space="preserve">  </w:t>
      </w:r>
      <w:proofErr w:type="gramStart"/>
      <w:r w:rsidRPr="00C77680">
        <w:rPr>
          <w:rFonts w:ascii="Times New Roman" w:hAnsi="Times New Roman" w:cs="Times New Roman"/>
        </w:rPr>
        <w:t xml:space="preserve">above  </w:t>
      </w:r>
      <w:r w:rsidRPr="00C77680">
        <w:rPr>
          <w:rFonts w:ascii="Times New Roman" w:hAnsi="Times New Roman" w:cs="Times New Roman"/>
          <w:spacing w:val="-5"/>
        </w:rPr>
        <w:t>is</w:t>
      </w:r>
      <w:proofErr w:type="gramEnd"/>
      <w:r w:rsidRPr="00C77680">
        <w:rPr>
          <w:rFonts w:ascii="Times New Roman" w:hAnsi="Times New Roman" w:cs="Times New Roman"/>
          <w:spacing w:val="-5"/>
        </w:rPr>
        <w:t xml:space="preserve">  </w:t>
      </w:r>
      <w:proofErr w:type="gramStart"/>
      <w:r w:rsidRPr="00C77680">
        <w:rPr>
          <w:rFonts w:ascii="Times New Roman" w:hAnsi="Times New Roman" w:cs="Times New Roman"/>
        </w:rPr>
        <w:t>true  to</w:t>
      </w:r>
      <w:proofErr w:type="gramEnd"/>
      <w:r w:rsidRPr="00C77680">
        <w:rPr>
          <w:rFonts w:ascii="Times New Roman" w:hAnsi="Times New Roman" w:cs="Times New Roman"/>
        </w:rPr>
        <w:t xml:space="preserve"> </w:t>
      </w:r>
      <w:proofErr w:type="gramStart"/>
      <w:r w:rsidRPr="00C77680">
        <w:rPr>
          <w:rFonts w:ascii="Times New Roman" w:hAnsi="Times New Roman" w:cs="Times New Roman"/>
        </w:rPr>
        <w:t>the  best</w:t>
      </w:r>
      <w:proofErr w:type="gramEnd"/>
      <w:r w:rsidRPr="00C77680">
        <w:rPr>
          <w:rFonts w:ascii="Times New Roman" w:hAnsi="Times New Roman" w:cs="Times New Roman"/>
        </w:rPr>
        <w:t xml:space="preserve">  of </w:t>
      </w:r>
      <w:r w:rsidRPr="00C77680">
        <w:rPr>
          <w:rFonts w:ascii="Times New Roman" w:hAnsi="Times New Roman" w:cs="Times New Roman"/>
          <w:spacing w:val="-3"/>
        </w:rPr>
        <w:t xml:space="preserve">my </w:t>
      </w:r>
      <w:r w:rsidRPr="00C77680">
        <w:rPr>
          <w:rFonts w:ascii="Times New Roman" w:hAnsi="Times New Roman" w:cs="Times New Roman"/>
        </w:rPr>
        <w:t>knowledge and</w:t>
      </w:r>
      <w:r w:rsidRPr="00C77680">
        <w:rPr>
          <w:rFonts w:ascii="Times New Roman" w:hAnsi="Times New Roman" w:cs="Times New Roman"/>
          <w:spacing w:val="8"/>
        </w:rPr>
        <w:t xml:space="preserve"> </w:t>
      </w:r>
      <w:r w:rsidRPr="00C77680">
        <w:rPr>
          <w:rFonts w:ascii="Times New Roman" w:hAnsi="Times New Roman" w:cs="Times New Roman"/>
        </w:rPr>
        <w:t>belief.</w:t>
      </w:r>
    </w:p>
    <w:p w14:paraId="021E275C" w14:textId="77777777" w:rsidR="00F664E0" w:rsidRPr="00C77680" w:rsidRDefault="00F664E0" w:rsidP="00F664E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</w:rPr>
      </w:pPr>
    </w:p>
    <w:p w14:paraId="59D89ADC" w14:textId="77777777" w:rsidR="00F664E0" w:rsidRPr="00C77680" w:rsidRDefault="00F664E0" w:rsidP="00F664E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</w:rPr>
      </w:pPr>
      <w:r w:rsidRPr="00C77680">
        <w:rPr>
          <w:rFonts w:ascii="Times New Roman" w:hAnsi="Times New Roman" w:cs="Times New Roman"/>
        </w:rPr>
        <w:t>Place: Hyderabad.</w:t>
      </w:r>
    </w:p>
    <w:p w14:paraId="65B9CABB" w14:textId="77777777" w:rsidR="00F664E0" w:rsidRPr="00C77680" w:rsidRDefault="00F664E0" w:rsidP="00F664E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b/>
        </w:rPr>
      </w:pPr>
      <w:r w:rsidRPr="00C77680">
        <w:rPr>
          <w:rFonts w:ascii="Times New Roman" w:hAnsi="Times New Roman" w:cs="Times New Roman"/>
        </w:rPr>
        <w:t xml:space="preserve">Date: </w:t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r w:rsidRPr="00C77680">
        <w:rPr>
          <w:rFonts w:ascii="Times New Roman" w:hAnsi="Times New Roman" w:cs="Times New Roman"/>
        </w:rPr>
        <w:tab/>
      </w:r>
      <w:proofErr w:type="gramStart"/>
      <w:r w:rsidRPr="00C77680">
        <w:rPr>
          <w:rFonts w:ascii="Times New Roman" w:hAnsi="Times New Roman" w:cs="Times New Roman"/>
        </w:rPr>
        <w:t xml:space="preserve">   </w:t>
      </w:r>
      <w:r w:rsidRPr="00C77680">
        <w:rPr>
          <w:rFonts w:ascii="Times New Roman" w:hAnsi="Times New Roman" w:cs="Times New Roman"/>
          <w:b/>
        </w:rPr>
        <w:t>(</w:t>
      </w:r>
      <w:proofErr w:type="gramEnd"/>
      <w:r w:rsidRPr="00C77680">
        <w:rPr>
          <w:rFonts w:ascii="Times New Roman" w:hAnsi="Times New Roman" w:cs="Times New Roman"/>
          <w:b/>
        </w:rPr>
        <w:t>FULL NAME)</w:t>
      </w:r>
    </w:p>
    <w:p w14:paraId="23A34C7D" w14:textId="40402F57" w:rsidR="00F664E0" w:rsidRPr="00113060" w:rsidRDefault="00F664E0" w:rsidP="00F664E0">
      <w:pPr>
        <w:autoSpaceDE w:val="0"/>
        <w:autoSpaceDN w:val="0"/>
        <w:adjustRightInd w:val="0"/>
        <w:spacing w:after="0" w:line="480" w:lineRule="auto"/>
        <w:jc w:val="both"/>
        <w:rPr>
          <w:rFonts w:ascii="Times New Roman" w:hAnsi="Times New Roman" w:cs="Times New Roman"/>
          <w:b/>
        </w:rPr>
      </w:pPr>
      <w:r w:rsidRPr="00113060">
        <w:rPr>
          <w:rFonts w:ascii="Times New Roman" w:hAnsi="Times New Roman" w:cs="Times New Roman"/>
          <w:b/>
        </w:rPr>
        <w:t xml:space="preserve">  </w:t>
      </w:r>
      <w:r w:rsidR="00C77680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</w:t>
      </w:r>
      <w:proofErr w:type="spellStart"/>
      <w:r w:rsidR="00C77680">
        <w:rPr>
          <w:rFonts w:ascii="Times New Roman" w:hAnsi="Times New Roman" w:cs="Times New Roman"/>
          <w:b/>
        </w:rPr>
        <w:t>Madasu</w:t>
      </w:r>
      <w:proofErr w:type="spellEnd"/>
      <w:r w:rsidR="00C77680">
        <w:rPr>
          <w:rFonts w:ascii="Times New Roman" w:hAnsi="Times New Roman" w:cs="Times New Roman"/>
          <w:b/>
        </w:rPr>
        <w:t xml:space="preserve"> Vasavi</w:t>
      </w:r>
    </w:p>
    <w:p w14:paraId="4ABA281C" w14:textId="77777777" w:rsidR="00F664E0" w:rsidRPr="00113060" w:rsidRDefault="00F664E0" w:rsidP="00F664E0">
      <w:pPr>
        <w:spacing w:line="240" w:lineRule="auto"/>
        <w:jc w:val="both"/>
        <w:rPr>
          <w:rFonts w:ascii="Times New Roman" w:hAnsi="Times New Roman" w:cs="Times New Roman"/>
        </w:rPr>
      </w:pPr>
    </w:p>
    <w:p w14:paraId="62A185B3" w14:textId="77777777" w:rsidR="00F664E0" w:rsidRPr="00113060" w:rsidRDefault="00F664E0" w:rsidP="00F664E0">
      <w:pPr>
        <w:spacing w:line="240" w:lineRule="auto"/>
        <w:jc w:val="both"/>
        <w:rPr>
          <w:rFonts w:ascii="Times New Roman" w:hAnsi="Times New Roman" w:cs="Times New Roman"/>
        </w:rPr>
      </w:pPr>
    </w:p>
    <w:p w14:paraId="69930176" w14:textId="77777777" w:rsidR="00F664E0" w:rsidRPr="00113060" w:rsidRDefault="00F664E0">
      <w:pPr>
        <w:rPr>
          <w:rFonts w:ascii="Times New Roman" w:hAnsi="Times New Roman" w:cs="Times New Roman"/>
        </w:rPr>
      </w:pPr>
    </w:p>
    <w:p w14:paraId="47ABF91D" w14:textId="77777777" w:rsidR="00F664E0" w:rsidRPr="00113060" w:rsidRDefault="00F664E0">
      <w:pPr>
        <w:rPr>
          <w:rFonts w:ascii="Times New Roman" w:hAnsi="Times New Roman" w:cs="Times New Roman"/>
        </w:rPr>
      </w:pPr>
    </w:p>
    <w:p w14:paraId="2B80A0EF" w14:textId="77777777" w:rsidR="00F664E0" w:rsidRPr="00113060" w:rsidRDefault="00F664E0">
      <w:pPr>
        <w:rPr>
          <w:rFonts w:ascii="Times New Roman" w:hAnsi="Times New Roman" w:cs="Times New Roman"/>
        </w:rPr>
      </w:pPr>
    </w:p>
    <w:sectPr w:rsidR="00F664E0" w:rsidRPr="00113060" w:rsidSect="00113060">
      <w:pgSz w:w="12240" w:h="15840"/>
      <w:pgMar w:top="247" w:right="1800" w:bottom="1440" w:left="1800" w:header="142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61B20" w14:textId="77777777" w:rsidR="00F0773D" w:rsidRDefault="00F0773D" w:rsidP="00F664E0">
      <w:pPr>
        <w:spacing w:after="0" w:line="240" w:lineRule="auto"/>
      </w:pPr>
      <w:r>
        <w:separator/>
      </w:r>
    </w:p>
  </w:endnote>
  <w:endnote w:type="continuationSeparator" w:id="0">
    <w:p w14:paraId="2FDBC6C4" w14:textId="77777777" w:rsidR="00F0773D" w:rsidRDefault="00F0773D" w:rsidP="00F66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A8275" w14:textId="77777777" w:rsidR="00F0773D" w:rsidRDefault="00F0773D" w:rsidP="00F664E0">
      <w:pPr>
        <w:spacing w:after="0" w:line="240" w:lineRule="auto"/>
      </w:pPr>
      <w:r>
        <w:separator/>
      </w:r>
    </w:p>
  </w:footnote>
  <w:footnote w:type="continuationSeparator" w:id="0">
    <w:p w14:paraId="0BC076B2" w14:textId="77777777" w:rsidR="00F0773D" w:rsidRDefault="00F0773D" w:rsidP="00F66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D53015"/>
    <w:multiLevelType w:val="hybridMultilevel"/>
    <w:tmpl w:val="9D6A8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431508">
    <w:abstractNumId w:val="8"/>
  </w:num>
  <w:num w:numId="2" w16cid:durableId="289014430">
    <w:abstractNumId w:val="6"/>
  </w:num>
  <w:num w:numId="3" w16cid:durableId="963658595">
    <w:abstractNumId w:val="5"/>
  </w:num>
  <w:num w:numId="4" w16cid:durableId="2020234404">
    <w:abstractNumId w:val="4"/>
  </w:num>
  <w:num w:numId="5" w16cid:durableId="1254432932">
    <w:abstractNumId w:val="7"/>
  </w:num>
  <w:num w:numId="6" w16cid:durableId="777793369">
    <w:abstractNumId w:val="3"/>
  </w:num>
  <w:num w:numId="7" w16cid:durableId="180828003">
    <w:abstractNumId w:val="2"/>
  </w:num>
  <w:num w:numId="8" w16cid:durableId="1142429034">
    <w:abstractNumId w:val="1"/>
  </w:num>
  <w:num w:numId="9" w16cid:durableId="590968390">
    <w:abstractNumId w:val="0"/>
  </w:num>
  <w:num w:numId="10" w16cid:durableId="7074121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47735"/>
    <w:rsid w:val="0006063C"/>
    <w:rsid w:val="00113060"/>
    <w:rsid w:val="001372F3"/>
    <w:rsid w:val="0015074B"/>
    <w:rsid w:val="0029639D"/>
    <w:rsid w:val="00326F90"/>
    <w:rsid w:val="004C1C3E"/>
    <w:rsid w:val="005C1DFE"/>
    <w:rsid w:val="008F2872"/>
    <w:rsid w:val="00937D85"/>
    <w:rsid w:val="00AA1D8D"/>
    <w:rsid w:val="00B47730"/>
    <w:rsid w:val="00C33B6B"/>
    <w:rsid w:val="00C77680"/>
    <w:rsid w:val="00CB0664"/>
    <w:rsid w:val="00F0773D"/>
    <w:rsid w:val="00F664E0"/>
    <w:rsid w:val="00FB3454"/>
    <w:rsid w:val="00FB371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6650D6A8"/>
  <w15:docId w15:val="{A28FF0B8-7E3C-4887-96E1-B7DDA1682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664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6D0A1F-965E-4FAC-956F-2B945287E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madhasumahalakshmi@outlook.com</cp:lastModifiedBy>
  <cp:revision>5</cp:revision>
  <dcterms:created xsi:type="dcterms:W3CDTF">2025-09-01T10:28:00Z</dcterms:created>
  <dcterms:modified xsi:type="dcterms:W3CDTF">2025-11-13T15:49:00Z</dcterms:modified>
</cp:coreProperties>
</file>